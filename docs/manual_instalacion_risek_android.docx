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E30613"/>
        </w:rPr>
        <w:t>Manual de Instalación - RISEK Offline Android</w:t>
      </w:r>
    </w:p>
    <w:p>
      <w:r/>
      <w:r>
        <w:rPr>
          <w:b/>
        </w:rPr>
        <w:t>Versión:</w:t>
      </w:r>
      <w:r>
        <w:t xml:space="preserve"> 1.0</w:t>
      </w:r>
    </w:p>
    <w:p>
      <w:r/>
      <w:r>
        <w:rPr>
          <w:b/>
        </w:rPr>
        <w:t>Fecha:</w:t>
      </w:r>
      <w:r>
        <w:t xml:space="preserve"> 16-05-2026</w:t>
      </w:r>
    </w:p>
    <w:p>
      <w:r/>
      <w:r>
        <w:rPr>
          <w:b/>
        </w:rPr>
        <w:t>Aplicación:</w:t>
      </w:r>
      <w:r>
        <w:t xml:space="preserve"> RISEK Offline Android</w:t>
      </w:r>
    </w:p>
    <w:p>
      <w:r/>
      <w:r>
        <w:rPr>
          <w:b/>
        </w:rPr>
        <w:t>APK:</w:t>
      </w:r>
      <w:r>
        <w:t xml:space="preserve"> </w:t>
      </w:r>
      <w:r>
        <w:rPr>
          <w:rFonts w:ascii="Consolas" w:hAnsi="Consolas"/>
        </w:rPr>
        <w:t>C:\sistemas\Risekoffline\Risek_codex\android_app\app\build\outputs\apk\debug\apprisek.apk</w:t>
      </w:r>
      <w:r/>
    </w:p>
    <w:p>
      <w:r/>
      <w:r>
        <w:rPr>
          <w:b/>
        </w:rPr>
        <w:t>Servidor configurado:</w:t>
      </w:r>
      <w:r>
        <w:t xml:space="preserve"> </w:t>
      </w:r>
      <w:r>
        <w:rPr>
          <w:rFonts w:ascii="Consolas" w:hAnsi="Consolas"/>
        </w:rPr>
        <w:t>http://148.113.174.86:9000/</w:t>
      </w:r>
      <w: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148840" cy="41953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recibir_ap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48840" cy="41953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</w:rPr>
        <w:t>Recibir APK</w:t>
      </w:r>
    </w:p>
    <w:p>
      <w:pPr>
        <w:pStyle w:val="Heading1"/>
      </w:pPr>
      <w:r>
        <w:t>1. Objetivo</w:t>
      </w:r>
    </w:p>
    <w:p>
      <w:r>
        <w:t>Este manual explica cómo instalar la aplicación RISEK Offline en un teléfono o tablet Android usando el archivo APK. También incluye la validación inicial de conexión, descarga de usuarios y primera sincronización.</w:t>
      </w:r>
    </w:p>
    <w:p>
      <w:pPr>
        <w:pStyle w:val="Heading1"/>
      </w:pPr>
      <w:r>
        <w:t>2. Requisitos previos</w:t>
      </w:r>
    </w:p>
    <w:p>
      <w:pPr>
        <w:pStyle w:val="ListBullet"/>
      </w:pPr>
      <w:r>
        <w:t>Teléfono o tablet Android con batería suficiente.</w:t>
      </w:r>
    </w:p>
    <w:p>
      <w:pPr>
        <w:pStyle w:val="ListBullet"/>
      </w:pPr>
      <w:r>
        <w:t xml:space="preserve">Archivo </w:t>
      </w:r>
      <w:r>
        <w:rPr>
          <w:rFonts w:ascii="Consolas" w:hAnsi="Consolas"/>
        </w:rPr>
        <w:t>apprisek.apk</w:t>
      </w:r>
      <w:r>
        <w:t xml:space="preserve"> vigente.</w:t>
      </w:r>
    </w:p>
    <w:p>
      <w:pPr>
        <w:pStyle w:val="ListBullet"/>
      </w:pPr>
      <w:r>
        <w:t>Conexión a internet para la primera descarga de usuarios y datos.</w:t>
      </w:r>
    </w:p>
    <w:p>
      <w:pPr>
        <w:pStyle w:val="ListBullet"/>
      </w:pPr>
      <w:r>
        <w:t>Permiso para instalar aplicaciones externas al Play Store.</w:t>
      </w:r>
    </w:p>
    <w:p>
      <w:pPr>
        <w:pStyle w:val="ListBullet"/>
      </w:pPr>
      <w:r>
        <w:t>Usuario y contraseña asignados al vendedor.</w:t>
      </w:r>
    </w:p>
    <w:p>
      <w:pPr>
        <w:pStyle w:val="Heading1"/>
      </w:pPr>
      <w:r>
        <w:t>3. Archivo APK</w:t>
      </w:r>
    </w:p>
    <w:p>
      <w:r>
        <w:t>El archivo actual de instalación está en:</w:t>
      </w:r>
    </w:p>
    <w:p>
      <w:r/>
      <w:r>
        <w:rPr>
          <w:rFonts w:ascii="Consolas" w:hAnsi="Consolas"/>
        </w:rPr>
        <w:t>C:\sistemas\Risekoffline\Risek_codex\android_app\app\build\outputs\apk\debug\apprisek.apk</w:t>
      </w:r>
      <w:r/>
    </w:p>
    <w:p>
      <w:r>
        <w:t xml:space="preserve">Si se comparte con el vendedor, puede enviarse por WhatsApp, correo, cable USB, Google Drive o carpeta compartida. El nombre recomendado del archivo es </w:t>
      </w:r>
      <w:r>
        <w:rPr>
          <w:rFonts w:ascii="Consolas" w:hAnsi="Consolas"/>
        </w:rPr>
        <w:t>apprisek.apk</w:t>
      </w:r>
      <w:r>
        <w:t>.</w:t>
      </w:r>
    </w:p>
    <w:p>
      <w:pPr>
        <w:pStyle w:val="Heading1"/>
      </w:pPr>
      <w:r>
        <w:t>4. Copiar o recibir el APK en Android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148840" cy="419535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recibir_ap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48840" cy="41953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</w:rPr>
        <w:t>Recibir archivo APK</w:t>
      </w:r>
    </w:p>
    <w:p>
      <w:pPr>
        <w:pStyle w:val="ListNumber"/>
      </w:pPr>
      <w:r>
        <w:t xml:space="preserve">Envíe o copie </w:t>
      </w:r>
      <w:r>
        <w:rPr>
          <w:rFonts w:ascii="Consolas" w:hAnsi="Consolas"/>
        </w:rPr>
        <w:t>apprisek.apk</w:t>
      </w:r>
      <w:r>
        <w:t xml:space="preserve"> al teléfono.</w:t>
      </w:r>
    </w:p>
    <w:p>
      <w:pPr>
        <w:pStyle w:val="ListNumber"/>
      </w:pPr>
      <w:r>
        <w:t>Abra el archivo desde la app donde se recibió: Archivos, WhatsApp, Gmail, Drive u otra.</w:t>
      </w:r>
    </w:p>
    <w:p>
      <w:pPr>
        <w:pStyle w:val="ListNumber"/>
      </w:pPr>
      <w:r>
        <w:t>Si Android muestra advertencia de seguridad, continúe solo si el archivo fue entregado por el administrador de RISEK.</w:t>
      </w:r>
    </w:p>
    <w:p>
      <w:pPr>
        <w:pStyle w:val="Heading1"/>
      </w:pPr>
      <w:r>
        <w:t>5. Permitir instalación desde fuente externa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148840" cy="419535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permiso_desconocida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48840" cy="41953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</w:rPr>
        <w:t>Permitir instalar apps desconocidas</w:t>
      </w:r>
    </w:p>
    <w:p>
      <w:r>
        <w:t xml:space="preserve">Android puede mostrar el mensaje </w:t>
      </w:r>
      <w:r>
        <w:rPr>
          <w:b/>
        </w:rPr>
        <w:t>No se permite instalar apps desconocidas</w:t>
      </w:r>
      <w:r>
        <w:t xml:space="preserve"> o similar.</w:t>
      </w:r>
    </w:p>
    <w:p>
      <w:r>
        <w:t>Pasos habituales:</w:t>
      </w:r>
    </w:p>
    <w:p>
      <w:pPr>
        <w:pStyle w:val="ListNumber"/>
      </w:pPr>
      <w:r>
        <w:t xml:space="preserve">Presione </w:t>
      </w:r>
      <w:r>
        <w:rPr>
          <w:b/>
        </w:rPr>
        <w:t>Configuración</w:t>
      </w:r>
      <w:r>
        <w:t xml:space="preserve"> cuando Android lo solicite.</w:t>
      </w:r>
    </w:p>
    <w:p>
      <w:pPr>
        <w:pStyle w:val="ListNumber"/>
      </w:pPr>
      <w:r>
        <w:t xml:space="preserve">Active </w:t>
      </w:r>
      <w:r>
        <w:rPr>
          <w:b/>
        </w:rPr>
        <w:t>Permitir desde esta fuente</w:t>
      </w:r>
      <w:r>
        <w:t xml:space="preserve"> para la app usada para abrir el APK.</w:t>
      </w:r>
    </w:p>
    <w:p>
      <w:pPr>
        <w:pStyle w:val="ListNumber"/>
      </w:pPr>
      <w:r>
        <w:t>Vuelva atrás.</w:t>
      </w:r>
    </w:p>
    <w:p>
      <w:pPr>
        <w:pStyle w:val="ListNumber"/>
      </w:pPr>
      <w:r>
        <w:t xml:space="preserve">Presione nuevamente el archivo </w:t>
      </w:r>
      <w:r>
        <w:rPr>
          <w:rFonts w:ascii="Consolas" w:hAnsi="Consolas"/>
        </w:rPr>
        <w:t>apprisek.apk</w:t>
      </w:r>
      <w:r>
        <w:t>.</w:t>
      </w:r>
    </w:p>
    <w:p>
      <w:r>
        <w:t>El nombre exacto puede variar según el teléfono: Samsung, Xiaomi, Motorola, Huawei y otros fabricantes cambian levemente el texto.</w:t>
      </w:r>
    </w:p>
    <w:p>
      <w:pPr>
        <w:pStyle w:val="Heading1"/>
      </w:pPr>
      <w:r>
        <w:t>6. Instalar la aplicación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148840" cy="419535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instala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48840" cy="41953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</w:rPr>
        <w:t>Pantalla de instalación</w:t>
      </w:r>
    </w:p>
    <w:p>
      <w:pPr>
        <w:pStyle w:val="ListNumber"/>
      </w:pPr>
      <w:r>
        <w:t>Android mostrará la pantalla de instalación.</w:t>
      </w:r>
    </w:p>
    <w:p>
      <w:pPr>
        <w:pStyle w:val="ListNumber"/>
      </w:pPr>
      <w:r>
        <w:t xml:space="preserve">Presione </w:t>
      </w:r>
      <w:r>
        <w:rPr>
          <w:b/>
        </w:rPr>
        <w:t>Instalar</w:t>
      </w:r>
      <w:r>
        <w:t>.</w:t>
      </w:r>
    </w:p>
    <w:p>
      <w:pPr>
        <w:pStyle w:val="ListNumber"/>
      </w:pPr>
      <w:r>
        <w:t>Espere a que termine el proceso.</w:t>
      </w:r>
    </w:p>
    <w:p>
      <w:pPr>
        <w:pStyle w:val="ListNumber"/>
      </w:pPr>
      <w:r>
        <w:t xml:space="preserve">Presione </w:t>
      </w:r>
      <w:r>
        <w:rPr>
          <w:b/>
        </w:rPr>
        <w:t>Abrir</w:t>
      </w:r>
      <w:r>
        <w:t xml:space="preserve"> para iniciar RISEK Offline.</w:t>
      </w:r>
    </w:p>
    <w:p>
      <w:r>
        <w:t xml:space="preserve">Si aparece </w:t>
      </w:r>
      <w:r>
        <w:rPr>
          <w:b/>
        </w:rPr>
        <w:t>Aplicación no instalada</w:t>
      </w:r>
      <w:r>
        <w:t>, revise la sección de problemas frecuentes.</w:t>
      </w:r>
    </w:p>
    <w:p>
      <w:pPr>
        <w:pStyle w:val="Heading1"/>
      </w:pPr>
      <w:r>
        <w:t>7. Primer inicio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148840" cy="419535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primer_inici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48840" cy="41953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</w:rPr>
        <w:t>Primer inicio</w:t>
      </w:r>
    </w:p>
    <w:p>
      <w:r>
        <w:t>Al abrir la app por primera vez:</w:t>
      </w:r>
    </w:p>
    <w:p>
      <w:pPr>
        <w:pStyle w:val="ListNumber"/>
      </w:pPr>
      <w:r>
        <w:t xml:space="preserve">Presione </w:t>
      </w:r>
      <w:r>
        <w:rPr>
          <w:b/>
        </w:rPr>
        <w:t>Probar API</w:t>
      </w:r>
      <w:r>
        <w:t xml:space="preserve"> para validar conexión con el servidor.</w:t>
      </w:r>
    </w:p>
    <w:p>
      <w:pPr>
        <w:pStyle w:val="ListNumber"/>
      </w:pPr>
      <w:r>
        <w:t xml:space="preserve">Presione </w:t>
      </w:r>
      <w:r>
        <w:rPr>
          <w:b/>
        </w:rPr>
        <w:t>Usuarios</w:t>
      </w:r>
      <w:r>
        <w:t xml:space="preserve"> para descargar vendedores disponibles.</w:t>
      </w:r>
    </w:p>
    <w:p>
      <w:pPr>
        <w:pStyle w:val="ListNumber"/>
      </w:pPr>
      <w:r>
        <w:t>Seleccione el usuario/vendedor.</w:t>
      </w:r>
    </w:p>
    <w:p>
      <w:pPr>
        <w:pStyle w:val="ListNumber"/>
      </w:pPr>
      <w:r>
        <w:t>Ingrese la contraseña.</w:t>
      </w:r>
    </w:p>
    <w:p>
      <w:pPr>
        <w:pStyle w:val="ListNumber"/>
      </w:pPr>
      <w:r>
        <w:t xml:space="preserve">Presione </w:t>
      </w:r>
      <w:r>
        <w:rPr>
          <w:b/>
        </w:rPr>
        <w:t>INGRESAR</w:t>
      </w:r>
      <w:r>
        <w:t>.</w:t>
      </w:r>
    </w:p>
    <w:p>
      <w:r>
        <w:t>La app está configurada para conectarse a:</w:t>
      </w:r>
    </w:p>
    <w:p>
      <w:r/>
      <w:r>
        <w:rPr>
          <w:rFonts w:ascii="Consolas" w:hAnsi="Consolas"/>
        </w:rPr>
        <w:t>http://148.113.174.86:9000/</w:t>
      </w:r>
      <w:r/>
    </w:p>
    <w:p>
      <w:pPr>
        <w:pStyle w:val="Heading1"/>
      </w:pPr>
      <w:r>
        <w:t>8. Primera sincronización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148840" cy="419535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sync_inici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48840" cy="41953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</w:rPr>
        <w:t>Sincronización inicial</w:t>
      </w:r>
    </w:p>
    <w:p>
      <w:r>
        <w:t>Después de ingresar:</w:t>
      </w:r>
    </w:p>
    <w:p>
      <w:pPr>
        <w:pStyle w:val="ListNumber"/>
      </w:pPr>
      <w:r>
        <w:t xml:space="preserve">Ir al menú </w:t>
      </w:r>
      <w:r>
        <w:rPr>
          <w:b/>
        </w:rPr>
        <w:t>Sync</w:t>
      </w:r>
      <w:r>
        <w:t>.</w:t>
      </w:r>
    </w:p>
    <w:p>
      <w:pPr>
        <w:pStyle w:val="ListNumber"/>
      </w:pPr>
      <w:r>
        <w:t xml:space="preserve">Presionar </w:t>
      </w:r>
      <w:r>
        <w:rPr>
          <w:b/>
        </w:rPr>
        <w:t>Descargar</w:t>
      </w:r>
      <w:r>
        <w:t>.</w:t>
      </w:r>
    </w:p>
    <w:p>
      <w:pPr>
        <w:pStyle w:val="ListNumber"/>
      </w:pPr>
      <w:r>
        <w:t>Esperar la descarga de clientes, direcciones, productos, familias, precios, stock, rutas y cuenta corriente.</w:t>
      </w:r>
    </w:p>
    <w:p>
      <w:pPr>
        <w:pStyle w:val="ListNumber"/>
      </w:pPr>
      <w:r>
        <w:t>Revisar el mensaje de resultado.</w:t>
      </w:r>
    </w:p>
    <w:p>
      <w:pPr>
        <w:pStyle w:val="ListNumber"/>
      </w:pPr>
      <w:r>
        <w:t xml:space="preserve">Si hay NV pendientes, presionar </w:t>
      </w:r>
      <w:r>
        <w:rPr>
          <w:b/>
        </w:rPr>
        <w:t>Enviar NV pendientes</w:t>
      </w:r>
      <w:r>
        <w:t>.</w:t>
      </w:r>
    </w:p>
    <w:p>
      <w:r>
        <w:t>La primera sincronización puede demorar más si se descargan muchos productos o fotos.</w:t>
      </w:r>
    </w:p>
    <w:p>
      <w:pPr>
        <w:pStyle w:val="Heading1"/>
      </w:pPr>
      <w:r>
        <w:t>9. Validación final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148840" cy="419535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instalad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48840" cy="41953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</w:rPr>
        <w:t>Instalación lista</w:t>
      </w:r>
    </w:p>
    <w:p>
      <w:r>
        <w:t>La instalación queda correcta cuando:</w:t>
      </w:r>
    </w:p>
    <w:p>
      <w:pPr>
        <w:pStyle w:val="ListBullet"/>
      </w:pPr>
      <w:r>
        <w:t>la app abre sin errores,</w:t>
      </w:r>
    </w:p>
    <w:p>
      <w:pPr>
        <w:pStyle w:val="ListBullet"/>
      </w:pPr>
      <w:r>
        <w:t>se puede seleccionar usuario,</w:t>
      </w:r>
    </w:p>
    <w:p>
      <w:pPr>
        <w:pStyle w:val="ListBullet"/>
      </w:pPr>
      <w:r/>
      <w:r>
        <w:rPr>
          <w:b/>
        </w:rPr>
        <w:t>Probar API</w:t>
      </w:r>
      <w:r>
        <w:t xml:space="preserve"> responde correctamente,</w:t>
      </w:r>
    </w:p>
    <w:p>
      <w:pPr>
        <w:pStyle w:val="ListBullet"/>
      </w:pPr>
      <w:r/>
      <w:r>
        <w:rPr>
          <w:b/>
        </w:rPr>
        <w:t>Sync &gt; Descargar</w:t>
      </w:r>
      <w:r>
        <w:t xml:space="preserve"> finaliza sin error crítico,</w:t>
      </w:r>
    </w:p>
    <w:p>
      <w:pPr>
        <w:pStyle w:val="ListBullet"/>
      </w:pPr>
      <w:r>
        <w:t>aparecen clientes y productos en la app.</w:t>
      </w:r>
    </w:p>
    <w:p>
      <w:pPr>
        <w:pStyle w:val="Heading1"/>
      </w:pPr>
      <w:r>
        <w:t>10. Actualización de una versión existente</w:t>
      </w:r>
    </w:p>
    <w:p>
      <w:r>
        <w:t>Para instalar una nueva versión sobre una anterior:</w:t>
      </w:r>
    </w:p>
    <w:p>
      <w:pPr>
        <w:pStyle w:val="ListNumber"/>
      </w:pPr>
      <w:r>
        <w:t xml:space="preserve">Recibir el nuevo </w:t>
      </w:r>
      <w:r>
        <w:rPr>
          <w:rFonts w:ascii="Consolas" w:hAnsi="Consolas"/>
        </w:rPr>
        <w:t>apprisek.apk</w:t>
      </w:r>
      <w:r>
        <w:t>.</w:t>
      </w:r>
    </w:p>
    <w:p>
      <w:pPr>
        <w:pStyle w:val="ListNumber"/>
      </w:pPr>
      <w:r>
        <w:t>Abrir el APK.</w:t>
      </w:r>
    </w:p>
    <w:p>
      <w:pPr>
        <w:pStyle w:val="ListNumber"/>
      </w:pPr>
      <w:r>
        <w:t xml:space="preserve">Presionar </w:t>
      </w:r>
      <w:r>
        <w:rPr>
          <w:b/>
        </w:rPr>
        <w:t>Actualizar</w:t>
      </w:r>
      <w:r>
        <w:t xml:space="preserve"> o </w:t>
      </w:r>
      <w:r>
        <w:rPr>
          <w:b/>
        </w:rPr>
        <w:t>Instalar</w:t>
      </w:r>
      <w:r>
        <w:t>.</w:t>
      </w:r>
    </w:p>
    <w:p>
      <w:pPr>
        <w:pStyle w:val="ListNumber"/>
      </w:pPr>
      <w:r>
        <w:t>Abrir la app.</w:t>
      </w:r>
    </w:p>
    <w:p>
      <w:pPr>
        <w:pStyle w:val="ListNumber"/>
      </w:pPr>
      <w:r>
        <w:t xml:space="preserve">Ejecutar </w:t>
      </w:r>
      <w:r>
        <w:rPr>
          <w:b/>
        </w:rPr>
        <w:t>Sync &gt; Descargar</w:t>
      </w:r>
      <w:r>
        <w:t>.</w:t>
      </w:r>
    </w:p>
    <w:p>
      <w:r>
        <w:t>No desinstale la app salvo que el administrador lo indique. Desinstalar puede borrar datos locales, incluyendo NV pendientes que aún no se hayan enviado al servidor.</w:t>
      </w:r>
    </w:p>
    <w:p>
      <w:pPr>
        <w:pStyle w:val="Heading1"/>
      </w:pPr>
      <w:r>
        <w:t>11. Desinstalación</w:t>
      </w:r>
    </w:p>
    <w:p>
      <w:r>
        <w:t>Solo desinstale si el administrador lo solicita.</w:t>
      </w:r>
    </w:p>
    <w:p>
      <w:r>
        <w:t>Antes de desinstalar:</w:t>
      </w:r>
    </w:p>
    <w:p>
      <w:pPr>
        <w:pStyle w:val="ListNumber"/>
      </w:pPr>
      <w:r>
        <w:t xml:space="preserve">Entrar a </w:t>
      </w:r>
      <w:r>
        <w:rPr>
          <w:b/>
        </w:rPr>
        <w:t>Sync</w:t>
      </w:r>
      <w:r>
        <w:t>.</w:t>
      </w:r>
    </w:p>
    <w:p>
      <w:pPr>
        <w:pStyle w:val="ListNumber"/>
      </w:pPr>
      <w:r>
        <w:t xml:space="preserve">Presionar </w:t>
      </w:r>
      <w:r>
        <w:rPr>
          <w:b/>
        </w:rPr>
        <w:t>Enviar NV pendientes</w:t>
      </w:r>
      <w:r>
        <w:t>.</w:t>
      </w:r>
    </w:p>
    <w:p>
      <w:pPr>
        <w:pStyle w:val="ListNumber"/>
      </w:pPr>
      <w:r>
        <w:t>Confirmar que no queden pedidos en estado pendiente, error o eliminación pendiente.</w:t>
      </w:r>
    </w:p>
    <w:p>
      <w:pPr>
        <w:pStyle w:val="ListNumber"/>
      </w:pPr>
      <w:r>
        <w:t>Recién después desinstalar desde Ajustes de Android.</w:t>
      </w:r>
    </w:p>
    <w:p>
      <w:pPr>
        <w:pStyle w:val="Heading1"/>
      </w:pPr>
      <w:r>
        <w:t>12. Problemas frecuentes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Problema</w:t>
            </w:r>
          </w:p>
        </w:tc>
        <w:tc>
          <w:tcPr>
            <w:tcW w:type="dxa" w:w="3456"/>
          </w:tcPr>
          <w:p>
            <w:r>
              <w:t>Causa probable</w:t>
            </w:r>
          </w:p>
        </w:tc>
        <w:tc>
          <w:tcPr>
            <w:tcW w:type="dxa" w:w="3456"/>
          </w:tcPr>
          <w:p>
            <w:r>
              <w:t>Solución</w:t>
            </w:r>
          </w:p>
        </w:tc>
      </w:tr>
      <w:tr>
        <w:tc>
          <w:tcPr>
            <w:tcW w:type="dxa" w:w="3456"/>
          </w:tcPr>
          <w:p>
            <w:r>
              <w:t>No puedo abrir el APK</w:t>
            </w:r>
          </w:p>
        </w:tc>
        <w:tc>
          <w:tcPr>
            <w:tcW w:type="dxa" w:w="3456"/>
          </w:tcPr>
          <w:p>
            <w:r>
              <w:t>El archivo no terminó de descargarse</w:t>
            </w:r>
          </w:p>
        </w:tc>
        <w:tc>
          <w:tcPr>
            <w:tcW w:type="dxa" w:w="3456"/>
          </w:tcPr>
          <w:p>
            <w:r>
              <w:t>Descargar o copiar nuevamente el APK</w:t>
            </w:r>
          </w:p>
        </w:tc>
      </w:tr>
      <w:tr>
        <w:tc>
          <w:tcPr>
            <w:tcW w:type="dxa" w:w="3456"/>
          </w:tcPr>
          <w:p>
            <w:r>
              <w:t>Android bloquea instalación</w:t>
            </w:r>
          </w:p>
        </w:tc>
        <w:tc>
          <w:tcPr>
            <w:tcW w:type="dxa" w:w="3456"/>
          </w:tcPr>
          <w:p>
            <w:r>
              <w:t>Falta permiso de apps desconocidas</w:t>
            </w:r>
          </w:p>
        </w:tc>
        <w:tc>
          <w:tcPr>
            <w:tcW w:type="dxa" w:w="3456"/>
          </w:tcPr>
          <w:p>
            <w:r>
              <w:t>Activar Permitir desde esta fuente</w:t>
            </w:r>
          </w:p>
        </w:tc>
      </w:tr>
      <w:tr>
        <w:tc>
          <w:tcPr>
            <w:tcW w:type="dxa" w:w="3456"/>
          </w:tcPr>
          <w:p>
            <w:r>
              <w:t>Aplicación no instalada</w:t>
            </w:r>
          </w:p>
        </w:tc>
        <w:tc>
          <w:tcPr>
            <w:tcW w:type="dxa" w:w="3456"/>
          </w:tcPr>
          <w:p>
            <w:r>
              <w:t>APK corrupto, versión incompatible o firma distinta</w:t>
            </w:r>
          </w:p>
        </w:tc>
        <w:tc>
          <w:tcPr>
            <w:tcW w:type="dxa" w:w="3456"/>
          </w:tcPr>
          <w:p>
            <w:r>
              <w:t>Usar APK oficial vigente; si persiste, desinstalar solo con autorización</w:t>
            </w:r>
          </w:p>
        </w:tc>
      </w:tr>
      <w:tr>
        <w:tc>
          <w:tcPr>
            <w:tcW w:type="dxa" w:w="3456"/>
          </w:tcPr>
          <w:p>
            <w:r>
              <w:t>No aparecen usuarios</w:t>
            </w:r>
          </w:p>
        </w:tc>
        <w:tc>
          <w:tcPr>
            <w:tcW w:type="dxa" w:w="3456"/>
          </w:tcPr>
          <w:p>
            <w:r>
              <w:t>Sin conexión o API no disponible</w:t>
            </w:r>
          </w:p>
        </w:tc>
        <w:tc>
          <w:tcPr>
            <w:tcW w:type="dxa" w:w="3456"/>
          </w:tcPr>
          <w:p>
            <w:r>
              <w:t>Presionar Probar API, revisar internet y luego Usuarios</w:t>
            </w:r>
          </w:p>
        </w:tc>
      </w:tr>
      <w:tr>
        <w:tc>
          <w:tcPr>
            <w:tcW w:type="dxa" w:w="3456"/>
          </w:tcPr>
          <w:p>
            <w:r>
              <w:t>Error de conexión</w:t>
            </w:r>
          </w:p>
        </w:tc>
        <w:tc>
          <w:tcPr>
            <w:tcW w:type="dxa" w:w="3456"/>
          </w:tcPr>
          <w:p>
            <w:r>
              <w:t>Servidor no responde o red bloqueada</w:t>
            </w:r>
          </w:p>
        </w:tc>
        <w:tc>
          <w:tcPr>
            <w:tcW w:type="dxa" w:w="3456"/>
          </w:tcPr>
          <w:p>
            <w:r>
              <w:t>Validar internet y servidor http://148.113.174.86:9000/</w:t>
            </w:r>
          </w:p>
        </w:tc>
      </w:tr>
      <w:tr>
        <w:tc>
          <w:tcPr>
            <w:tcW w:type="dxa" w:w="3456"/>
          </w:tcPr>
          <w:p>
            <w:r>
              <w:t>No descargan datos</w:t>
            </w:r>
          </w:p>
        </w:tc>
        <w:tc>
          <w:tcPr>
            <w:tcW w:type="dxa" w:w="3456"/>
          </w:tcPr>
          <w:p>
            <w:r>
              <w:t>API no disponible o sesión inválida</w:t>
            </w:r>
          </w:p>
        </w:tc>
        <w:tc>
          <w:tcPr>
            <w:tcW w:type="dxa" w:w="3456"/>
          </w:tcPr>
          <w:p>
            <w:r>
              <w:t>Reingresar y ejecutar Sync nuevamente</w:t>
            </w:r>
          </w:p>
        </w:tc>
      </w:tr>
      <w:tr>
        <w:tc>
          <w:tcPr>
            <w:tcW w:type="dxa" w:w="3456"/>
          </w:tcPr>
          <w:p>
            <w:r>
              <w:t>No se ven fotos</w:t>
            </w:r>
          </w:p>
        </w:tc>
        <w:tc>
          <w:tcPr>
            <w:tcW w:type="dxa" w:w="3456"/>
          </w:tcPr>
          <w:p>
            <w:r>
              <w:t>API de fotos no publicada</w:t>
            </w:r>
          </w:p>
        </w:tc>
        <w:tc>
          <w:tcPr>
            <w:tcW w:type="dxa" w:w="3456"/>
          </w:tcPr>
          <w:p>
            <w:r>
              <w:t>La app funciona igual; actualizar API si se requieren fotos</w:t>
            </w:r>
          </w:p>
        </w:tc>
      </w:tr>
      <w:tr>
        <w:tc>
          <w:tcPr>
            <w:tcW w:type="dxa" w:w="3456"/>
          </w:tcPr>
          <w:p>
            <w:r>
              <w:t>Hay NV pendientes antes de actualizar</w:t>
            </w:r>
          </w:p>
        </w:tc>
        <w:tc>
          <w:tcPr>
            <w:tcW w:type="dxa" w:w="3456"/>
          </w:tcPr>
          <w:p>
            <w:r>
              <w:t>Pedidos sin enviar</w:t>
            </w:r>
          </w:p>
        </w:tc>
        <w:tc>
          <w:tcPr>
            <w:tcW w:type="dxa" w:w="3456"/>
          </w:tcPr>
          <w:p>
            <w:r>
              <w:t>Ejecutar Enviar NV pendientes antes de instalar otra versión</w:t>
            </w:r>
          </w:p>
        </w:tc>
      </w:tr>
    </w:tbl>
    <w:p>
      <w:pPr>
        <w:pStyle w:val="Heading1"/>
      </w:pPr>
      <w:r>
        <w:t>13. Checklist para el instalador</w:t>
      </w:r>
    </w:p>
    <w:p>
      <w:pPr>
        <w:pStyle w:val="ListBullet"/>
      </w:pPr>
      <w:r>
        <w:t>APK copiado al teléfono.</w:t>
      </w:r>
    </w:p>
    <w:p>
      <w:pPr>
        <w:pStyle w:val="ListBullet"/>
      </w:pPr>
      <w:r>
        <w:t>Permiso de instalación externa habilitado.</w:t>
      </w:r>
    </w:p>
    <w:p>
      <w:pPr>
        <w:pStyle w:val="ListBullet"/>
      </w:pPr>
      <w:r>
        <w:t>App instalada correctamente.</w:t>
      </w:r>
    </w:p>
    <w:p>
      <w:pPr>
        <w:pStyle w:val="ListBullet"/>
      </w:pPr>
      <w:r>
        <w:t>API probada desde login.</w:t>
      </w:r>
    </w:p>
    <w:p>
      <w:pPr>
        <w:pStyle w:val="ListBullet"/>
      </w:pPr>
      <w:r>
        <w:t>Usuarios descargados.</w:t>
      </w:r>
    </w:p>
    <w:p>
      <w:pPr>
        <w:pStyle w:val="ListBullet"/>
      </w:pPr>
      <w:r>
        <w:t>Login realizado con vendedor correcto.</w:t>
      </w:r>
    </w:p>
    <w:p>
      <w:pPr>
        <w:pStyle w:val="ListBullet"/>
      </w:pPr>
      <w:r>
        <w:t>Sync inicial ejecutado.</w:t>
      </w:r>
    </w:p>
    <w:p>
      <w:pPr>
        <w:pStyle w:val="ListBullet"/>
      </w:pPr>
      <w:r>
        <w:t>Clientes/productos visibles.</w:t>
      </w:r>
    </w:p>
    <w:p>
      <w:pPr>
        <w:pStyle w:val="ListBullet"/>
      </w:pPr>
      <w:r>
        <w:t>Vendedor informado de cómo enviar pendientes.</w:t>
      </w:r>
    </w:p>
    <w:p>
      <w:pPr>
        <w:pStyle w:val="Heading1"/>
      </w:pPr>
      <w:r>
        <w:t>14. Soporte</w:t>
      </w:r>
    </w:p>
    <w:p>
      <w:r>
        <w:t>Si la instalación falla, enviar al administrador:</w:t>
      </w:r>
    </w:p>
    <w:p>
      <w:pPr>
        <w:pStyle w:val="ListBullet"/>
      </w:pPr>
      <w:r>
        <w:t>marca y modelo del teléfono,</w:t>
      </w:r>
    </w:p>
    <w:p>
      <w:pPr>
        <w:pStyle w:val="ListBullet"/>
      </w:pPr>
      <w:r>
        <w:t>versión de Android,</w:t>
      </w:r>
    </w:p>
    <w:p>
      <w:pPr>
        <w:pStyle w:val="ListBullet"/>
      </w:pPr>
      <w:r>
        <w:t>captura del mensaje de error,</w:t>
      </w:r>
    </w:p>
    <w:p>
      <w:pPr>
        <w:pStyle w:val="ListBullet"/>
      </w:pPr>
      <w:r>
        <w:t>nombre del archivo APK usado,</w:t>
      </w:r>
    </w:p>
    <w:p>
      <w:pPr>
        <w:pStyle w:val="ListBullet"/>
      </w:pPr>
      <w:r>
        <w:t>paso exacto donde ocurrió el problema.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